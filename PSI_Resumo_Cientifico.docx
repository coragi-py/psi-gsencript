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92AAC2A" w14:paraId="4E4A59A3" wp14:textId="5687A7B7">
      <w:pPr>
        <w:pStyle w:val="Title"/>
        <w:suppressLineNumbers w:val="0"/>
        <w:pBdr>
          <w:bottom w:val="single" w:color="4F81BD" w:sz="8" w:space="4"/>
        </w:pBdr>
        <w:bidi w:val="0"/>
        <w:spacing w:before="0" w:beforeAutospacing="off" w:after="300" w:afterAutospacing="off" w:line="240" w:lineRule="auto"/>
        <w:ind w:left="0" w:right="0"/>
        <w:jc w:val="left"/>
      </w:pPr>
      <w:r w:rsidR="2CC1EC23">
        <w:rPr/>
        <w:t>Gestão</w:t>
      </w:r>
      <w:r w:rsidR="2CC1EC23">
        <w:rPr/>
        <w:t xml:space="preserve"> de </w:t>
      </w:r>
      <w:r w:rsidR="2CC1EC23">
        <w:rPr/>
        <w:t>Credenciais</w:t>
      </w:r>
      <w:r w:rsidR="2CC1EC23">
        <w:rPr/>
        <w:t xml:space="preserve"> e </w:t>
      </w:r>
      <w:r w:rsidR="11362683">
        <w:rPr/>
        <w:t>Autenticação</w:t>
      </w:r>
      <w:r w:rsidR="11362683">
        <w:rPr/>
        <w:t xml:space="preserve"> de </w:t>
      </w:r>
      <w:r w:rsidR="11362683">
        <w:rPr/>
        <w:t>Usuários</w:t>
      </w:r>
    </w:p>
    <w:p xmlns:wp14="http://schemas.microsoft.com/office/word/2010/wordml" w:rsidP="192AAC2A" w14:paraId="705D9915" wp14:textId="4A1579E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92AAC2A" w:rsidR="22F1FF09">
        <w:rPr>
          <w:lang w:val="pt-BR"/>
        </w:rPr>
        <w:t>Implementação</w:t>
      </w:r>
      <w:r w:rsidRPr="192AAC2A" w:rsidR="7E4A6945">
        <w:rPr>
          <w:lang w:val="pt-BR"/>
        </w:rPr>
        <w:t xml:space="preserve"> </w:t>
      </w:r>
      <w:r w:rsidRPr="192AAC2A" w:rsidR="22F1FF09">
        <w:rPr>
          <w:lang w:val="pt-BR"/>
        </w:rPr>
        <w:t>de requisitos de segurança da informação</w:t>
      </w:r>
      <w:r w:rsidRPr="192AAC2A" w:rsidR="65B50386">
        <w:rPr>
          <w:lang w:val="pt-BR"/>
        </w:rPr>
        <w:t xml:space="preserve"> </w:t>
      </w:r>
      <w:r w:rsidRPr="192AAC2A" w:rsidR="0CCD1908">
        <w:rPr>
          <w:lang w:val="pt-BR"/>
        </w:rPr>
        <w:t>em sistemas computacionais sob a perspectiva de boas práticas e da LGPD.</w:t>
      </w:r>
    </w:p>
    <w:p xmlns:wp14="http://schemas.microsoft.com/office/word/2010/wordml" w:rsidP="192AAC2A" w14:paraId="1D451C2B" wp14:textId="38B29EC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>
        <w:br/>
      </w:r>
      <w:r w:rsidRPr="192AAC2A" w:rsidR="192AAC2A">
        <w:rPr>
          <w:lang w:val="pt-BR"/>
        </w:rPr>
        <w:t>Introdução:</w:t>
      </w:r>
    </w:p>
    <w:p xmlns:wp14="http://schemas.microsoft.com/office/word/2010/wordml" w:rsidP="192AAC2A" w14:paraId="4259A0D4" wp14:textId="44D9E67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>
        <w:br/>
      </w:r>
      <w:r w:rsidRPr="65631245" w:rsidR="65C2EB7B">
        <w:rPr>
          <w:lang w:val="pt-BR"/>
        </w:rPr>
        <w:t>Objetivo:</w:t>
      </w:r>
      <w:r>
        <w:br/>
      </w:r>
      <w:r>
        <w:br/>
      </w:r>
      <w:r w:rsidRPr="65631245" w:rsidR="65C2EB7B">
        <w:rPr>
          <w:lang w:val="pt-BR"/>
        </w:rPr>
        <w:t>Metodologia:</w:t>
      </w:r>
      <w:r>
        <w:br/>
      </w:r>
      <w:r>
        <w:br/>
      </w:r>
      <w:r w:rsidRPr="65631245" w:rsidR="65C2EB7B">
        <w:rPr>
          <w:lang w:val="pt-BR"/>
        </w:rPr>
        <w:t>Resultados:</w:t>
      </w:r>
      <w:r>
        <w:br/>
      </w:r>
      <w:r>
        <w:br/>
      </w:r>
      <w:r>
        <w:br/>
      </w:r>
      <w:r w:rsidRPr="65631245" w:rsidR="65C2EB7B">
        <w:rPr>
          <w:lang w:val="pt-BR"/>
        </w:rPr>
        <w:t>Conclusão:</w:t>
      </w:r>
      <w:r>
        <w:br/>
      </w:r>
      <w:r>
        <w:br/>
      </w:r>
      <w:r>
        <w:br/>
      </w:r>
      <w:r w:rsidRPr="65631245" w:rsidR="65C2EB7B">
        <w:rPr>
          <w:lang w:val="pt-BR"/>
        </w:rPr>
        <w:t xml:space="preserve">Palavras-chave: 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D1908"/>
    <w:rsid w:val="11362683"/>
    <w:rsid w:val="192AAC2A"/>
    <w:rsid w:val="1B66F8C4"/>
    <w:rsid w:val="1B66F8C4"/>
    <w:rsid w:val="1F404159"/>
    <w:rsid w:val="204BB863"/>
    <w:rsid w:val="204BB863"/>
    <w:rsid w:val="22F1FF09"/>
    <w:rsid w:val="2CC1EC23"/>
    <w:rsid w:val="31E0F645"/>
    <w:rsid w:val="339B64D2"/>
    <w:rsid w:val="3E5ACC2A"/>
    <w:rsid w:val="4C9607D2"/>
    <w:rsid w:val="6265E8A1"/>
    <w:rsid w:val="64BA6431"/>
    <w:rsid w:val="65631245"/>
    <w:rsid w:val="65B50386"/>
    <w:rsid w:val="65C2EB7B"/>
    <w:rsid w:val="6EF2BA74"/>
    <w:rsid w:val="70CDA109"/>
    <w:rsid w:val="7AAB2DE1"/>
    <w:rsid w:val="7E4A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A06A91-05E0-4A79-AAEF-845EF4AD97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6F1930E2502945888BA359D81E7FF6" ma:contentTypeVersion="1" ma:contentTypeDescription="Crie um novo documento." ma:contentTypeScope="" ma:versionID="ccb38877812e97d3f29cbf60529ce55b">
  <xsd:schema xmlns:xsd="http://www.w3.org/2001/XMLSchema" xmlns:xs="http://www.w3.org/2001/XMLSchema" xmlns:p="http://schemas.microsoft.com/office/2006/metadata/properties" xmlns:ns2="9583e32f-03ec-44e6-9f64-24b3af0ab14b" targetNamespace="http://schemas.microsoft.com/office/2006/metadata/properties" ma:root="true" ma:fieldsID="a5f91182bc372bf40a3ca67dcac85e69" ns2:_="">
    <xsd:import namespace="9583e32f-03ec-44e6-9f64-24b3af0ab14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3e32f-03ec-44e6-9f64-24b3af0ab1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83e32f-03ec-44e6-9f64-24b3af0ab14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13892A-1701-48AE-8869-E7F6F7E296C2}"/>
</file>

<file path=customXml/itemProps3.xml><?xml version="1.0" encoding="utf-8"?>
<ds:datastoreItem xmlns:ds="http://schemas.openxmlformats.org/officeDocument/2006/customXml" ds:itemID="{751117DD-3A2A-467B-926C-347C625DF36A}"/>
</file>

<file path=customXml/itemProps4.xml><?xml version="1.0" encoding="utf-8"?>
<ds:datastoreItem xmlns:ds="http://schemas.openxmlformats.org/officeDocument/2006/customXml" ds:itemID="{7088D2B1-8F43-400A-8E62-EC25F3B785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ANTONIO LUIZ LINS NETO</lastModifiedBy>
  <revision>4</revision>
  <dcterms:created xsi:type="dcterms:W3CDTF">2013-12-23T23:15:00.0000000Z</dcterms:created>
  <dcterms:modified xsi:type="dcterms:W3CDTF">2026-05-12T23:42:43.8002491Z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0x010100B76F1930E2502945888BA359D81E7FF6</vt:lpwstr>
  </property>
</Properties>
</file>